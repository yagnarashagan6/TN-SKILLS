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TESTING ASSIGNMENT</w:t>
      </w:r>
    </w:p>
    <w:p>
      <w:pPr>
        <w:pStyle w:val="Heading2"/>
      </w:pPr>
      <w:r>
        <w:t>Topic: Test Scenarios and Test Cases for Different Login Page Formats</w:t>
      </w:r>
    </w:p>
    <w:p>
      <w:r>
        <w:br/>
        <w:t>Objective:</w:t>
        <w:br/>
        <w:t>The objective of this assignment is to identify and write test scenarios and test cases for different types of login page formats used in web applications.</w:t>
        <w:br/>
        <w:br/>
        <w:t>--------------------------------------------------</w:t>
        <w:br/>
        <w:t>1. Test Scenarios – Normal Login Page (Username &amp; Password)</w:t>
        <w:br/>
        <w:t>--------------------------------------------------</w:t>
        <w:br/>
        <w:t>- Verify username field accepts valid input</w:t>
        <w:br/>
        <w:t>- Verify password field accepts masked input</w:t>
        <w:br/>
        <w:t>- Verify login with valid username and valid password</w:t>
        <w:br/>
        <w:t>- Verify login with invalid username</w:t>
        <w:br/>
        <w:t>- Verify login with invalid password</w:t>
        <w:br/>
        <w:t>- Verify login when username field is empty</w:t>
        <w:br/>
        <w:t>- Verify login when password field is empty</w:t>
        <w:br/>
        <w:t>- Verify error message is displayed for invalid credentials</w:t>
        <w:br/>
        <w:br/>
        <w:t>--------------------------------------------------</w:t>
        <w:br/>
        <w:t>2. Test Cases – Normal Login Page</w:t>
        <w:br/>
        <w:t>--------------------------------------------------</w:t>
        <w:br/>
        <w:t>Test Case ID: TC_NL_01</w:t>
        <w:br/>
        <w:t>Test Scenario: Verify login with valid username and password</w:t>
        <w:br/>
        <w:t>Test Steps:</w:t>
        <w:br/>
        <w:t>1. Open login page</w:t>
        <w:br/>
        <w:t>2. Enter valid username</w:t>
        <w:br/>
        <w:t>3. Enter valid password</w:t>
        <w:br/>
        <w:t>4. Click login</w:t>
        <w:br/>
        <w:t>Expected Result: User should be logged in successfully</w:t>
        <w:br/>
        <w:t>Actual Result: As per execution</w:t>
        <w:br/>
        <w:t>Status: Pass/Fail</w:t>
        <w:br/>
        <w:br/>
        <w:t>Test Case ID: TC_NL_02</w:t>
        <w:br/>
        <w:t>Test Scenario: Verify login with empty username</w:t>
        <w:br/>
        <w:t>Test Steps:</w:t>
        <w:br/>
        <w:t>1. Open login page</w:t>
        <w:br/>
        <w:t>2. Leave username field empty</w:t>
        <w:br/>
        <w:t>3. Enter password</w:t>
        <w:br/>
        <w:t>4. Click login</w:t>
        <w:br/>
        <w:t>Expected Result: Username required error message should be displayed</w:t>
        <w:br/>
        <w:t>Actual Result: As per execution</w:t>
        <w:br/>
        <w:t>Status: Pass/Fail</w:t>
        <w:br/>
        <w:br/>
        <w:t>--------------------------------------------------</w:t>
        <w:br/>
        <w:t>3. Test Scenarios – Email Based Login Page</w:t>
        <w:br/>
        <w:t>--------------------------------------------------</w:t>
        <w:br/>
        <w:t>- Verify email field accepts valid email format</w:t>
        <w:br/>
        <w:t>- Verify login with invalid email format</w:t>
        <w:br/>
        <w:t>- Verify login with missing '@' symbol</w:t>
        <w:br/>
        <w:t>- Verify login with missing domain name</w:t>
        <w:br/>
        <w:t>- Verify login when email field is empty</w:t>
        <w:br/>
        <w:t>- Verify login with valid email and password</w:t>
        <w:br/>
        <w:br/>
        <w:t>--------------------------------------------------</w:t>
        <w:br/>
        <w:t>4. Test Cases – Email Login Page</w:t>
        <w:br/>
        <w:t>--------------------------------------------------</w:t>
        <w:br/>
        <w:t>Test Case ID: TC_EL_01</w:t>
        <w:br/>
        <w:t>Test Scenario: Verify login with valid email format</w:t>
        <w:br/>
        <w:t>Test Steps:</w:t>
        <w:br/>
        <w:t>1. Open login page</w:t>
        <w:br/>
        <w:t>2. Enter valid email (example@test.com)</w:t>
        <w:br/>
        <w:t>3. Enter valid password</w:t>
        <w:br/>
        <w:t>4. Click login</w:t>
        <w:br/>
        <w:t>Expected Result: Login should be successful</w:t>
        <w:br/>
        <w:t>Actual Result: As per execution</w:t>
        <w:br/>
        <w:t>Status: Pass/Fail</w:t>
        <w:br/>
        <w:br/>
        <w:t>Test Case ID: TC_EL_02</w:t>
        <w:br/>
        <w:t>Test Scenario: Verify login with invalid email format</w:t>
        <w:br/>
        <w:t>Test Steps:</w:t>
        <w:br/>
        <w:t>1. Open login page</w:t>
        <w:br/>
        <w:t>2. Enter invalid email (exampletest.com)</w:t>
        <w:br/>
        <w:t>3. Enter password</w:t>
        <w:br/>
        <w:t>4. Click login</w:t>
        <w:br/>
        <w:t>Expected Result: Invalid email format error message should be displayed</w:t>
        <w:br/>
        <w:t>Actual Result: As per execution</w:t>
        <w:br/>
        <w:t>Status: Pass/Fail</w:t>
        <w:br/>
        <w:br/>
        <w:t>--------------------------------------------------</w:t>
        <w:br/>
        <w:t>5. Test Scenarios – Password Policy Login Page</w:t>
        <w:br/>
        <w:t>--------------------------------------------------</w:t>
        <w:br/>
        <w:t>- Verify password contains minimum 8 characters</w:t>
        <w:br/>
        <w:t>- Verify password contains at least one special character</w:t>
        <w:br/>
        <w:t>- Verify password contains at least one numeric value</w:t>
        <w:br/>
        <w:t>- Verify login with password missing special character</w:t>
        <w:br/>
        <w:t>- Verify login with password missing numeric value</w:t>
        <w:br/>
        <w:t>- Verify login with password less than 8 characters</w:t>
        <w:br/>
        <w:br/>
        <w:t>--------------------------------------------------</w:t>
        <w:br/>
        <w:t>6. Test Cases – Password Policy Validation</w:t>
        <w:br/>
        <w:t>--------------------------------------------------</w:t>
        <w:br/>
        <w:t>Test Case ID: TC_PP_01</w:t>
        <w:br/>
        <w:t>Test Scenario: Verify login with valid password policy</w:t>
        <w:br/>
        <w:t>Test Steps:</w:t>
        <w:br/>
        <w:t>1. Open login page</w:t>
        <w:br/>
        <w:t>2. Enter valid username/email</w:t>
        <w:br/>
        <w:t>3. Enter password with 8 characters, 1 special character, and 1 number</w:t>
        <w:br/>
        <w:t>4. Click login</w:t>
        <w:br/>
        <w:t>Expected Result: Login should be successful</w:t>
        <w:br/>
        <w:t>Actual Result: As per execution</w:t>
        <w:br/>
        <w:t>Status: Pass/Fail</w:t>
        <w:br/>
        <w:br/>
        <w:t>Test Case ID: TC_PP_02</w:t>
        <w:br/>
        <w:t>Test Scenario: Verify login with password missing special character</w:t>
        <w:br/>
        <w:t>Test Steps:</w:t>
        <w:br/>
        <w:t>1. Open login page</w:t>
        <w:br/>
        <w:t>2. Enter valid username/email</w:t>
        <w:br/>
        <w:t>3. Enter password without special character</w:t>
        <w:br/>
        <w:t>4. Click login</w:t>
        <w:br/>
        <w:t>Expected Result: Password policy error message should be displayed</w:t>
        <w:br/>
        <w:t>Actual Result: As per execution</w:t>
        <w:br/>
        <w:t>Status: Pass/Fail</w:t>
        <w:br/>
        <w:br/>
        <w:t>--------------------------------------------------</w:t>
        <w:br/>
        <w:t>Conclusion:</w:t>
        <w:br/>
        <w:t>--------------------------------------------------</w:t>
        <w:br/>
        <w:t>Different login page formats require different validation rules. Writing proper test scenarios and test cases ensures secure, reliable, and user-friendly authentication systems.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